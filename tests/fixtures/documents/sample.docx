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Heading 1</w:t>
      </w:r>
    </w:p>
    <w:p>
      <w:r>
        <w:t>This is the first paragraph of the DOCX file.</w:t>
      </w:r>
    </w:p>
    <w:p>
      <w:r>
        <w:t>This is the second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Col1</w:t>
            </w:r>
          </w:p>
        </w:tc>
        <w:tc>
          <w:tcPr>
            <w:tcW w:type="dxa" w:w="2880"/>
          </w:tcPr>
          <w:p>
            <w:r>
              <w:t>Col2</w:t>
            </w:r>
          </w:p>
        </w:tc>
        <w:tc>
          <w:tcPr>
            <w:tcW w:type="dxa" w:w="2880"/>
          </w:tcPr>
          <w:p>
            <w:r>
              <w:t>Col3</w:t>
            </w:r>
          </w:p>
        </w:tc>
      </w:tr>
      <w:tr>
        <w:tc>
          <w:tcPr>
            <w:tcW w:type="dxa" w:w="2880"/>
          </w:tcPr>
          <w:p>
            <w:r>
              <w:t>Val1</w:t>
            </w:r>
          </w:p>
        </w:tc>
        <w:tc>
          <w:tcPr>
            <w:tcW w:type="dxa" w:w="2880"/>
          </w:tcPr>
          <w:p>
            <w:r>
              <w:t>Val2</w:t>
            </w:r>
          </w:p>
        </w:tc>
        <w:tc>
          <w:tcPr>
            <w:tcW w:type="dxa" w:w="2880"/>
          </w:tcPr>
          <w:p>
            <w:r>
              <w:t>Val3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